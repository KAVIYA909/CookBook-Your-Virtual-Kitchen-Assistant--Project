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1718310</wp:posOffset>
            </wp:positionH>
            <wp:positionV relativeFrom="page">
              <wp:posOffset>4617720</wp:posOffset>
            </wp:positionV>
            <wp:extent cx="43383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6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92" w:after="0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color w:val="365F91"/>
          <w:sz w:val="28"/>
        </w:rPr>
        <w:t>Frontend Development with React.js</w:t>
      </w:r>
    </w:p>
    <w:p>
      <w:pPr>
        <w:autoSpaceDN w:val="0"/>
        <w:autoSpaceDE w:val="0"/>
        <w:widowControl/>
        <w:spacing w:line="224" w:lineRule="exact" w:before="658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color w:val="4F81BD"/>
          <w:sz w:val="26"/>
        </w:rPr>
        <w:t>Project Title:</w:t>
      </w:r>
    </w:p>
    <w:p>
      <w:pPr>
        <w:autoSpaceDN w:val="0"/>
        <w:autoSpaceDE w:val="0"/>
        <w:widowControl/>
        <w:spacing w:line="152" w:lineRule="exact" w:before="328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i/>
          <w:color w:val="4F81BD"/>
          <w:sz w:val="22"/>
        </w:rPr>
        <w:t>CookBook: Your Virtual Kitchen Assistant</w:t>
      </w:r>
    </w:p>
    <w:p>
      <w:pPr>
        <w:autoSpaceDN w:val="0"/>
        <w:autoSpaceDE w:val="0"/>
        <w:widowControl/>
        <w:spacing w:line="180" w:lineRule="exact" w:before="1046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6"/>
        </w:rPr>
        <w:t>Team Members:</w:t>
      </w:r>
    </w:p>
    <w:p>
      <w:pPr>
        <w:autoSpaceDN w:val="0"/>
        <w:tabs>
          <w:tab w:pos="5988" w:val="left"/>
        </w:tabs>
        <w:autoSpaceDE w:val="0"/>
        <w:widowControl/>
        <w:spacing w:line="144" w:lineRule="exact" w:before="688" w:after="0"/>
        <w:ind w:left="1672" w:right="0" w:firstLine="0"/>
        <w:jc w:val="left"/>
      </w:pPr>
      <w:r>
        <w:rPr>
          <w:spacing w:val="-10"/>
          <w:rFonts w:ascii="Calibri" w:hAnsi="Calibri" w:eastAsia="Calibri"/>
          <w:b/>
          <w:color w:val="0F243E"/>
          <w:sz w:val="22"/>
        </w:rPr>
        <w:t xml:space="preserve">NAME: </w:t>
      </w:r>
      <w:r>
        <w:tab/>
      </w:r>
      <w:r>
        <w:rPr>
          <w:spacing w:val="-10"/>
          <w:rFonts w:ascii="Calibri" w:hAnsi="Calibri" w:eastAsia="Calibri"/>
          <w:b/>
          <w:color w:val="0F243E"/>
          <w:sz w:val="22"/>
        </w:rPr>
        <w:t>REGISTER NO:</w:t>
      </w:r>
    </w:p>
    <w:p>
      <w:pPr>
        <w:autoSpaceDN w:val="0"/>
        <w:tabs>
          <w:tab w:pos="5988" w:val="left"/>
        </w:tabs>
        <w:autoSpaceDE w:val="0"/>
        <w:widowControl/>
        <w:spacing w:line="144" w:lineRule="exact" w:before="388" w:after="0"/>
        <w:ind w:left="1672" w:right="0" w:firstLine="0"/>
        <w:jc w:val="left"/>
      </w:pPr>
      <w:r>
        <w:rPr>
          <w:spacing w:val="-10"/>
          <w:rFonts w:ascii="Calibri" w:hAnsi="Calibri" w:eastAsia="Calibri"/>
          <w:b/>
          <w:color w:val="0D0D0D"/>
          <w:sz w:val="22"/>
        </w:rPr>
        <w:t xml:space="preserve">KAVIYA V. </w:t>
      </w:r>
      <w:r>
        <w:tab/>
      </w:r>
      <w:r>
        <w:rPr>
          <w:spacing w:val="-10"/>
          <w:rFonts w:ascii="Calibri" w:hAnsi="Calibri" w:eastAsia="Calibri"/>
          <w:b/>
          <w:color w:val="0D0D0D"/>
          <w:sz w:val="22"/>
        </w:rPr>
        <w:t>C24UG104CAP017</w:t>
      </w:r>
    </w:p>
    <w:p>
      <w:pPr>
        <w:autoSpaceDN w:val="0"/>
        <w:tabs>
          <w:tab w:pos="5988" w:val="left"/>
        </w:tabs>
        <w:autoSpaceDE w:val="0"/>
        <w:widowControl/>
        <w:spacing w:line="144" w:lineRule="exact" w:before="126" w:after="0"/>
        <w:ind w:left="1672" w:right="0" w:firstLine="0"/>
        <w:jc w:val="left"/>
      </w:pPr>
      <w:r>
        <w:rPr>
          <w:spacing w:val="-10"/>
          <w:rFonts w:ascii="Calibri" w:hAnsi="Calibri" w:eastAsia="Calibri"/>
          <w:b/>
          <w:color w:val="0D0D0D"/>
          <w:sz w:val="22"/>
        </w:rPr>
        <w:t xml:space="preserve">KARISHMA T. </w:t>
      </w:r>
      <w:r>
        <w:tab/>
      </w:r>
      <w:r>
        <w:rPr>
          <w:spacing w:val="-10"/>
          <w:rFonts w:ascii="Calibri" w:hAnsi="Calibri" w:eastAsia="Calibri"/>
          <w:b/>
          <w:color w:val="0D0D0D"/>
          <w:sz w:val="22"/>
        </w:rPr>
        <w:t>C24UG104CAP015</w:t>
      </w:r>
    </w:p>
    <w:p>
      <w:pPr>
        <w:autoSpaceDN w:val="0"/>
        <w:tabs>
          <w:tab w:pos="5988" w:val="left"/>
        </w:tabs>
        <w:autoSpaceDE w:val="0"/>
        <w:widowControl/>
        <w:spacing w:line="144" w:lineRule="exact" w:before="128" w:after="0"/>
        <w:ind w:left="1672" w:right="0" w:firstLine="0"/>
        <w:jc w:val="left"/>
      </w:pPr>
      <w:r>
        <w:rPr>
          <w:spacing w:val="-10"/>
          <w:rFonts w:ascii="Calibri" w:hAnsi="Calibri" w:eastAsia="Calibri"/>
          <w:b/>
          <w:color w:val="0D0D0D"/>
          <w:sz w:val="22"/>
        </w:rPr>
        <w:t xml:space="preserve">DURGA S. </w:t>
      </w:r>
      <w:r>
        <w:tab/>
      </w:r>
      <w:r>
        <w:rPr>
          <w:spacing w:val="-10"/>
          <w:rFonts w:ascii="Calibri" w:hAnsi="Calibri" w:eastAsia="Calibri"/>
          <w:b/>
          <w:color w:val="0D0D0D"/>
          <w:sz w:val="22"/>
        </w:rPr>
        <w:t>C24UG104CAP009</w:t>
      </w:r>
    </w:p>
    <w:p>
      <w:pPr>
        <w:autoSpaceDN w:val="0"/>
        <w:tabs>
          <w:tab w:pos="5988" w:val="left"/>
        </w:tabs>
        <w:autoSpaceDE w:val="0"/>
        <w:widowControl/>
        <w:spacing w:line="144" w:lineRule="exact" w:before="116" w:after="0"/>
        <w:ind w:left="1672" w:right="0" w:firstLine="0"/>
        <w:jc w:val="left"/>
      </w:pPr>
      <w:r>
        <w:rPr>
          <w:spacing w:val="-10"/>
          <w:rFonts w:ascii="Calibri" w:hAnsi="Calibri" w:eastAsia="Calibri"/>
          <w:b/>
          <w:color w:val="0D0D0D"/>
          <w:sz w:val="22"/>
        </w:rPr>
        <w:t xml:space="preserve">MANIMEKALAI M. </w:t>
      </w:r>
      <w:r>
        <w:tab/>
      </w:r>
      <w:r>
        <w:rPr>
          <w:spacing w:val="-10"/>
          <w:rFonts w:ascii="Calibri" w:hAnsi="Calibri" w:eastAsia="Calibri"/>
          <w:b/>
          <w:color w:val="0D0D0D"/>
          <w:sz w:val="22"/>
        </w:rPr>
        <w:t>C24UG104CAP020</w:t>
      </w:r>
    </w:p>
    <w:p>
      <w:pPr>
        <w:autoSpaceDN w:val="0"/>
        <w:tabs>
          <w:tab w:pos="5988" w:val="left"/>
        </w:tabs>
        <w:autoSpaceDE w:val="0"/>
        <w:widowControl/>
        <w:spacing w:line="144" w:lineRule="exact" w:before="122" w:after="0"/>
        <w:ind w:left="1672" w:right="0" w:firstLine="0"/>
        <w:jc w:val="left"/>
      </w:pPr>
      <w:r>
        <w:rPr>
          <w:spacing w:val="-10"/>
          <w:rFonts w:ascii="Calibri" w:hAnsi="Calibri" w:eastAsia="Calibri"/>
          <w:b/>
          <w:color w:val="0D0D0D"/>
          <w:sz w:val="22"/>
        </w:rPr>
        <w:t xml:space="preserve">MERIN DAYANA R. </w:t>
      </w:r>
      <w:r>
        <w:tab/>
      </w:r>
      <w:r>
        <w:rPr>
          <w:spacing w:val="-10"/>
          <w:rFonts w:ascii="Calibri" w:hAnsi="Calibri" w:eastAsia="Calibri"/>
          <w:b/>
          <w:color w:val="0D0D0D"/>
          <w:sz w:val="22"/>
        </w:rPr>
        <w:t>C24UG104CAP019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4" w:after="0"/>
        <w:ind w:left="0" w:right="0"/>
      </w:pPr>
    </w:p>
    <w:p>
      <w:pPr>
        <w:autoSpaceDN w:val="0"/>
        <w:autoSpaceDE w:val="0"/>
        <w:widowControl/>
        <w:spacing w:line="180" w:lineRule="exact" w:before="0" w:after="0"/>
        <w:ind w:left="161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6"/>
        </w:rPr>
        <w:t>Introduction</w:t>
      </w:r>
    </w:p>
    <w:p>
      <w:pPr>
        <w:autoSpaceDN w:val="0"/>
        <w:autoSpaceDE w:val="0"/>
        <w:widowControl/>
        <w:spacing w:line="306" w:lineRule="exact" w:before="56" w:after="0"/>
        <w:ind w:left="1562" w:right="1584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Welcome to CookBook — Your Virtual Kitchen Assistant. This project aims to create a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responsive, accessible, and intelligent recipe web application using React.js. The app helps users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discover, save, and cook recipes with step-by-step guidance, meal planning, and offline access.</w:t>
      </w:r>
    </w:p>
    <w:p>
      <w:pPr>
        <w:autoSpaceDN w:val="0"/>
        <w:autoSpaceDE w:val="0"/>
        <w:widowControl/>
        <w:spacing w:line="308" w:lineRule="exact" w:before="312" w:after="0"/>
        <w:ind w:left="1562" w:right="1872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This document contains the project overview, system flow, detailed feature list, and sample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frontend code with editor-style screenshots (VS Code look) to help you understand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implementation.</w:t>
      </w:r>
    </w:p>
    <w:p>
      <w:pPr>
        <w:autoSpaceDN w:val="0"/>
        <w:autoSpaceDE w:val="0"/>
        <w:widowControl/>
        <w:spacing w:line="150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Scenario-Based Intro</w:t>
      </w:r>
    </w:p>
    <w:p>
      <w:pPr>
        <w:autoSpaceDN w:val="0"/>
        <w:autoSpaceDE w:val="0"/>
        <w:widowControl/>
        <w:spacing w:line="308" w:lineRule="exact" w:before="240" w:after="0"/>
        <w:ind w:left="1562" w:right="1584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Imagine you return home tired and want to cook with ingredients available in your fridge. Open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CookBook, enter the ingredients, and the app suggests several quick recipes. Follow the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 xml:space="preserve">interactive guide to prepare your meal. Share the recipe or add it to your weekly planner for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easy shopping list generation.</w:t>
      </w:r>
    </w:p>
    <w:p>
      <w:pPr>
        <w:autoSpaceDN w:val="0"/>
        <w:autoSpaceDE w:val="0"/>
        <w:widowControl/>
        <w:spacing w:line="190" w:lineRule="exact" w:before="3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Target Audience &amp; Problem Statement</w:t>
      </w:r>
    </w:p>
    <w:p>
      <w:pPr>
        <w:autoSpaceDN w:val="0"/>
        <w:autoSpaceDE w:val="0"/>
        <w:widowControl/>
        <w:spacing w:line="188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Target Audience:</w:t>
      </w:r>
    </w:p>
    <w:p>
      <w:pPr>
        <w:autoSpaceDN w:val="0"/>
        <w:autoSpaceDE w:val="0"/>
        <w:widowControl/>
        <w:spacing w:line="152" w:lineRule="exact" w:before="1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• Food enthusiasts</w:t>
      </w:r>
    </w:p>
    <w:p>
      <w:pPr>
        <w:autoSpaceDN w:val="0"/>
        <w:autoSpaceDE w:val="0"/>
        <w:widowControl/>
        <w:spacing w:line="188" w:lineRule="exact" w:before="154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• Beginners learning to cook</w:t>
      </w:r>
    </w:p>
    <w:p>
      <w:pPr>
        <w:autoSpaceDN w:val="0"/>
        <w:autoSpaceDE w:val="0"/>
        <w:widowControl/>
        <w:spacing w:line="152" w:lineRule="exact" w:before="1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• Health-conscious users</w:t>
      </w:r>
    </w:p>
    <w:p>
      <w:pPr>
        <w:autoSpaceDN w:val="0"/>
        <w:autoSpaceDE w:val="0"/>
        <w:widowControl/>
        <w:spacing w:line="188" w:lineRule="exact" w:before="15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• Busy professionals</w:t>
      </w:r>
    </w:p>
    <w:p>
      <w:pPr>
        <w:autoSpaceDN w:val="0"/>
        <w:autoSpaceDE w:val="0"/>
        <w:widowControl/>
        <w:spacing w:line="152" w:lineRule="exact" w:before="42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Problem Statement:</w:t>
      </w:r>
    </w:p>
    <w:p>
      <w:pPr>
        <w:autoSpaceDN w:val="0"/>
        <w:autoSpaceDE w:val="0"/>
        <w:widowControl/>
        <w:spacing w:line="310" w:lineRule="exact" w:before="36" w:after="0"/>
        <w:ind w:left="1562" w:right="1728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Many people struggle to decide what to cook with limited ingredients. CookBook solves this by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offering ingredient-based suggestions, step-by-step instructions, and planning tools.</w:t>
      </w:r>
    </w:p>
    <w:p>
      <w:pPr>
        <w:autoSpaceDN w:val="0"/>
        <w:autoSpaceDE w:val="0"/>
        <w:widowControl/>
        <w:spacing w:line="188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Goals and Objectives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26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1.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Provide an intuitive UI for searching and saving recipes.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7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2.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Offer personalized suggestions based on ingredients and preferences.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7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3.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Enable offline access and a meal planner for weekly scheduling.</w:t>
      </w:r>
    </w:p>
    <w:p>
      <w:pPr>
        <w:autoSpaceDN w:val="0"/>
        <w:tabs>
          <w:tab w:pos="1922" w:val="left"/>
        </w:tabs>
        <w:autoSpaceDE w:val="0"/>
        <w:widowControl/>
        <w:spacing w:line="192" w:lineRule="exact" w:before="6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4.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Use modern React.js patterns (hooks, functional components, routing).</w:t>
      </w:r>
    </w:p>
    <w:p>
      <w:pPr>
        <w:autoSpaceDN w:val="0"/>
        <w:autoSpaceDE w:val="0"/>
        <w:widowControl/>
        <w:spacing w:line="226" w:lineRule="exact" w:before="326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6"/>
        </w:rPr>
        <w:t>Key Features (Detailed)</w:t>
      </w:r>
    </w:p>
    <w:p>
      <w:pPr>
        <w:autoSpaceDN w:val="0"/>
        <w:tabs>
          <w:tab w:pos="1922" w:val="left"/>
        </w:tabs>
        <w:autoSpaceDE w:val="0"/>
        <w:widowControl/>
        <w:spacing w:line="188" w:lineRule="exact" w:before="30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Recipe Listings with images, tags, and details.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26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Ingredient-based search and filters.</w:t>
      </w:r>
    </w:p>
    <w:p>
      <w:pPr>
        <w:autoSpaceDN w:val="0"/>
        <w:tabs>
          <w:tab w:pos="1922" w:val="left"/>
        </w:tabs>
        <w:autoSpaceDE w:val="0"/>
        <w:widowControl/>
        <w:spacing w:line="192" w:lineRule="exact" w:before="16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Favorites (Recipe Book) and Planner integration.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18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Step-by-step interactive cooking guide with timers.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18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Offline saving and sharing functionality.</w:t>
      </w:r>
    </w:p>
    <w:p>
      <w:pPr>
        <w:sectPr>
          <w:pgSz w:w="12240" w:h="15840"/>
          <w:pgMar w:top="240" w:right="240" w:bottom="18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2451100</wp:posOffset>
            </wp:positionV>
            <wp:extent cx="2552700" cy="15875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8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3905250</wp:posOffset>
            </wp:positionH>
            <wp:positionV relativeFrom="page">
              <wp:posOffset>2451100</wp:posOffset>
            </wp:positionV>
            <wp:extent cx="2641600" cy="15621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56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5543550</wp:posOffset>
            </wp:positionV>
            <wp:extent cx="5873750" cy="2838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38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52" w:after="0"/>
        <w:ind w:left="0" w:right="0"/>
      </w:pPr>
    </w:p>
    <w:p>
      <w:pPr>
        <w:autoSpaceDN w:val="0"/>
        <w:tabs>
          <w:tab w:pos="2282" w:val="left"/>
        </w:tabs>
        <w:autoSpaceDE w:val="0"/>
        <w:widowControl/>
        <w:spacing w:line="158" w:lineRule="exact" w:before="0" w:after="0"/>
        <w:ind w:left="1922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2"/>
        </w:rPr>
        <w:t>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Hero components :</w:t>
      </w:r>
    </w:p>
    <w:p>
      <w:pPr>
        <w:autoSpaceDN w:val="0"/>
        <w:autoSpaceDE w:val="0"/>
        <w:widowControl/>
        <w:spacing w:line="190" w:lineRule="exact" w:before="120" w:after="0"/>
        <w:ind w:left="0" w:right="1766" w:firstLine="0"/>
        <w:jc w:val="right"/>
      </w:pPr>
      <w:r>
        <w:rPr>
          <w:spacing w:val="-10"/>
          <w:rFonts w:ascii="Calibri" w:hAnsi="Calibri" w:eastAsia="Calibri"/>
          <w:color w:val="000000"/>
          <w:sz w:val="22"/>
        </w:rPr>
        <w:t>The hero component of the application provides a brief description about</w:t>
      </w:r>
    </w:p>
    <w:p>
      <w:pPr>
        <w:autoSpaceDN w:val="0"/>
        <w:autoSpaceDE w:val="0"/>
        <w:widowControl/>
        <w:spacing w:line="188" w:lineRule="exact" w:before="122" w:after="770"/>
        <w:ind w:left="228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our application and a button to view more recipes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92" w:type="dxa"/>
      </w:tblPr>
      <w:tblGrid>
        <w:gridCol w:w="4532" w:type="dxa"/>
      </w:tblGrid>
      <w:tr>
        <w:trPr>
          <w:trHeight w:hRule="exact" w:val="2830"/>
        </w:trPr>
        <w:tc>
          <w:tcPr>
            <w:tcW w:type="dxa" w:w="4532"/>
            <w:tcBorders>
              <w:top w:sz="2.0" w:val="single" w:color="000000"/>
              <w:right w:sz="2.0" w:val="single" w:color="000000"/>
              <w:bottom w:sz="2.0" w:val="single" w:color="00000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autoSpaceDN w:val="0"/>
        <w:tabs>
          <w:tab w:pos="2282" w:val="left"/>
        </w:tabs>
        <w:autoSpaceDE w:val="0"/>
        <w:widowControl/>
        <w:spacing w:line="198" w:lineRule="exact" w:before="520" w:after="0"/>
        <w:ind w:left="1922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2"/>
        </w:rPr>
        <w:t>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Trending Dishes :</w:t>
      </w:r>
    </w:p>
    <w:p>
      <w:pPr>
        <w:autoSpaceDN w:val="0"/>
        <w:autoSpaceDE w:val="0"/>
        <w:widowControl/>
        <w:spacing w:line="190" w:lineRule="exact" w:before="320" w:after="0"/>
        <w:ind w:left="281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This component contains some of the trending dishes in this application.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4781550</wp:posOffset>
            </wp:positionV>
            <wp:extent cx="5943600" cy="32131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4" w:after="0"/>
        <w:ind w:left="0" w:right="0"/>
      </w:pPr>
    </w:p>
    <w:p>
      <w:pPr>
        <w:autoSpaceDN w:val="0"/>
        <w:autoSpaceDE w:val="0"/>
        <w:widowControl/>
        <w:spacing w:line="222" w:lineRule="exact" w:before="0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6"/>
        </w:rPr>
        <w:t>System Architecture</w:t>
      </w:r>
    </w:p>
    <w:p>
      <w:pPr>
        <w:autoSpaceDN w:val="0"/>
        <w:autoSpaceDE w:val="0"/>
        <w:widowControl/>
        <w:spacing w:line="310" w:lineRule="exact" w:before="10" w:after="0"/>
        <w:ind w:left="1562" w:right="2304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Frontend: React.js (Vite or Create React App) with React Router, Axios for API calls, and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Bootstrap/Tailwind for styling.</w:t>
      </w:r>
    </w:p>
    <w:p>
      <w:pPr>
        <w:autoSpaceDN w:val="0"/>
        <w:autoSpaceDE w:val="0"/>
        <w:widowControl/>
        <w:spacing w:line="192" w:lineRule="exact" w:before="11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Backend (Mock for development): JSON-Server to simulate REST API (db.json).</w:t>
      </w:r>
    </w:p>
    <w:p>
      <w:pPr>
        <w:autoSpaceDN w:val="0"/>
        <w:autoSpaceDE w:val="0"/>
        <w:widowControl/>
        <w:spacing w:line="190" w:lineRule="exact" w:before="63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Architecture Diagram (conceptual):</w:t>
      </w:r>
    </w:p>
    <w:p>
      <w:pPr>
        <w:autoSpaceDN w:val="0"/>
        <w:autoSpaceDE w:val="0"/>
        <w:widowControl/>
        <w:spacing w:line="190" w:lineRule="exact" w:before="3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User -&gt; React App -&gt; JSON-Server (recipes)</w:t>
      </w:r>
    </w:p>
    <w:p>
      <w:pPr>
        <w:autoSpaceDN w:val="0"/>
        <w:autoSpaceDE w:val="0"/>
        <w:widowControl/>
        <w:spacing w:line="192" w:lineRule="exact" w:before="314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Coding Examples (React.js) — Editor-style screenshots</w:t>
      </w:r>
    </w:p>
    <w:p>
      <w:pPr>
        <w:autoSpaceDN w:val="0"/>
        <w:autoSpaceDE w:val="0"/>
        <w:widowControl/>
        <w:spacing w:line="310" w:lineRule="exact" w:before="200" w:after="0"/>
        <w:ind w:left="1562" w:right="2016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Below are sample frontend code files with VS Code-style screenshots. Use these as starting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points for your implementation.</w:t>
      </w:r>
    </w:p>
    <w:p>
      <w:pPr>
        <w:autoSpaceDN w:val="0"/>
        <w:autoSpaceDE w:val="0"/>
        <w:widowControl/>
        <w:spacing w:line="310" w:lineRule="exact" w:before="506" w:after="0"/>
        <w:ind w:left="1562" w:right="1584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2"/>
        </w:rPr>
        <w:t xml:space="preserve">App.js </w:t>
      </w:r>
      <w:r>
        <w:br/>
      </w:r>
      <w:r>
        <w:rPr>
          <w:spacing w:val="-10"/>
          <w:rFonts w:ascii="Calibri" w:hAnsi="Calibri" w:eastAsia="Calibri"/>
          <w:color w:val="000000"/>
          <w:sz w:val="22"/>
        </w:rPr>
        <w:t>Explanation: This file shows a core part of the frontend. Refer to the screenshot below for exact</w:t>
      </w:r>
    </w:p>
    <w:p>
      <w:pPr>
        <w:autoSpaceDN w:val="0"/>
        <w:autoSpaceDE w:val="0"/>
        <w:widowControl/>
        <w:spacing w:line="150" w:lineRule="exact" w:before="1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code.</w:t>
      </w:r>
    </w:p>
    <w:p>
      <w:pPr>
        <w:autoSpaceDN w:val="0"/>
        <w:autoSpaceDE w:val="0"/>
        <w:widowControl/>
        <w:spacing w:line="190" w:lineRule="exact" w:before="647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App.js: Handles app routing and page structure using React Router v6.</w:t>
      </w:r>
    </w:p>
    <w:p>
      <w:pPr>
        <w:sectPr>
          <w:pgSz w:w="12240" w:h="15840"/>
          <w:pgMar w:top="240" w:right="240" w:bottom="194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1718310</wp:posOffset>
            </wp:positionH>
            <wp:positionV relativeFrom="page">
              <wp:posOffset>1680210</wp:posOffset>
            </wp:positionV>
            <wp:extent cx="43383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5486400</wp:posOffset>
            </wp:positionV>
            <wp:extent cx="5943600" cy="25019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02" w:after="0"/>
        <w:ind w:left="0" w:right="0"/>
      </w:pPr>
    </w:p>
    <w:p>
      <w:pPr>
        <w:autoSpaceDN w:val="0"/>
        <w:autoSpaceDE w:val="0"/>
        <w:widowControl/>
        <w:spacing w:line="152" w:lineRule="exact" w:before="0" w:after="0"/>
        <w:ind w:left="2496" w:right="0" w:firstLine="0"/>
        <w:jc w:val="left"/>
      </w:pPr>
      <w:r>
        <w:rPr>
          <w:spacing w:val="-10"/>
          <w:rFonts w:ascii="Calibri" w:hAnsi="Calibri" w:eastAsia="Calibri"/>
          <w:b/>
          <w:i/>
          <w:color w:val="4F81BD"/>
          <w:sz w:val="22"/>
        </w:rPr>
        <w:t>Code :</w:t>
      </w:r>
    </w:p>
    <w:p>
      <w:pPr>
        <w:autoSpaceDN w:val="0"/>
        <w:autoSpaceDE w:val="0"/>
        <w:widowControl/>
        <w:spacing w:line="192" w:lineRule="exact" w:before="520" w:after="0"/>
        <w:ind w:left="0" w:right="0" w:firstLine="0"/>
        <w:jc w:val="center"/>
      </w:pPr>
      <w:r>
        <w:rPr>
          <w:spacing w:val="-10"/>
          <w:rFonts w:ascii="Calibri" w:hAnsi="Calibri" w:eastAsia="Calibri"/>
          <w:color w:val="000000"/>
          <w:sz w:val="22"/>
        </w:rPr>
        <w:t>import React from 'react'; import { BrowserRouter as Router, Routes, Route } from 'react-router-</w:t>
      </w:r>
    </w:p>
    <w:p>
      <w:pPr>
        <w:autoSpaceDN w:val="0"/>
        <w:autoSpaceDE w:val="0"/>
        <w:widowControl/>
        <w:spacing w:line="198" w:lineRule="exact" w:before="31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dom'; import Home from './pages/Home'; import Favorites from './pages/Favorites'; import</w:t>
      </w:r>
    </w:p>
    <w:p>
      <w:pPr>
        <w:autoSpaceDN w:val="0"/>
        <w:autoSpaceDE w:val="0"/>
        <w:widowControl/>
        <w:spacing w:line="152" w:lineRule="exact" w:before="1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Planner</w:t>
      </w:r>
    </w:p>
    <w:p>
      <w:pPr>
        <w:autoSpaceDN w:val="0"/>
        <w:autoSpaceDE w:val="0"/>
        <w:widowControl/>
        <w:spacing w:line="198" w:lineRule="exact" w:before="350" w:after="254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from './pages/Planner'; import RecipeDetails from './pages/RecipeDetails'; function App() 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1580" w:type="dxa"/>
        <w:gridCol w:w="1120" w:type="dxa"/>
        <w:gridCol w:w="3440" w:type="dxa"/>
        <w:gridCol w:w="1340" w:type="dxa"/>
        <w:gridCol w:w="2200" w:type="dxa"/>
      </w:tblGrid>
      <w:tr>
        <w:trPr>
          <w:trHeight w:hRule="exact" w:val="230"/>
        </w:trPr>
        <w:tc>
          <w:tcPr>
            <w:tcW w:type="dxa" w:w="15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118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return (</w:t>
            </w:r>
          </w:p>
        </w:tc>
        <w:tc>
          <w:tcPr>
            <w:tcW w:type="dxa" w:w="11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2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&lt;Router&gt;</w:t>
            </w:r>
          </w:p>
        </w:tc>
        <w:tc>
          <w:tcPr>
            <w:tcW w:type="dxa" w:w="34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2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&lt;div className="app-container"&gt;</w:t>
            </w:r>
          </w:p>
        </w:tc>
        <w:tc>
          <w:tcPr>
            <w:tcW w:type="dxa" w:w="13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2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&lt;Routes&gt;</w:t>
            </w:r>
          </w:p>
        </w:tc>
        <w:tc>
          <w:tcPr>
            <w:tcW w:type="dxa" w:w="22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2" w:after="0"/>
              <w:ind w:left="28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&lt;Route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4"/>
        <w:ind w:left="0" w:right="0"/>
      </w:pPr>
    </w:p>
    <w:p>
      <w:pPr>
        <w:sectPr>
          <w:pgSz w:w="12240" w:h="15840"/>
          <w:pgMar w:top="240" w:right="240" w:bottom="196" w:left="240" w:header="720" w:footer="720" w:gutter="0"/>
          <w:cols/>
          <w:docGrid w:linePitch="360"/>
        </w:sectPr>
      </w:pPr>
    </w:p>
    <w:p>
      <w:pPr>
        <w:autoSpaceDN w:val="0"/>
        <w:tabs>
          <w:tab w:pos="5068" w:val="left"/>
        </w:tabs>
        <w:autoSpaceDE w:val="0"/>
        <w:widowControl/>
        <w:spacing w:line="198" w:lineRule="exact" w:before="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path="/" element={&lt;Home /&gt;} /&gt;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&lt;Route path="/favorites" element={&lt;Favorites /&gt;} /&gt;</w:t>
      </w:r>
    </w:p>
    <w:p>
      <w:pPr>
        <w:autoSpaceDN w:val="0"/>
        <w:tabs>
          <w:tab w:pos="6594" w:val="left"/>
        </w:tabs>
        <w:autoSpaceDE w:val="0"/>
        <w:widowControl/>
        <w:spacing w:line="198" w:lineRule="exact" w:before="312" w:after="252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&lt;Route path="/planner" element={&lt;Planner /&gt;} /&gt;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&lt;Route path="/recipe/:id"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3800" w:type="dxa"/>
        <w:gridCol w:w="1320" w:type="dxa"/>
        <w:gridCol w:w="860" w:type="dxa"/>
        <w:gridCol w:w="3900" w:type="dxa"/>
      </w:tblGrid>
      <w:tr>
        <w:trPr>
          <w:trHeight w:hRule="exact" w:val="318"/>
        </w:trPr>
        <w:tc>
          <w:tcPr>
            <w:tcW w:type="dxa" w:w="38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element={&lt;RecipeDetails /&gt;} /&gt;</w:t>
            </w:r>
          </w:p>
        </w:tc>
        <w:tc>
          <w:tcPr>
            <w:tcW w:type="dxa" w:w="13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&lt;/Routes&gt;</w:t>
            </w:r>
          </w:p>
        </w:tc>
        <w:tc>
          <w:tcPr>
            <w:tcW w:type="dxa" w:w="8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&lt;/div&gt;</w:t>
            </w:r>
          </w:p>
        </w:tc>
        <w:tc>
          <w:tcPr>
            <w:tcW w:type="dxa" w:w="39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38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&lt;/Router&gt; ); } export default</w:t>
            </w:r>
          </w:p>
        </w:tc>
      </w:tr>
    </w:tbl>
    <w:p>
      <w:pPr>
        <w:autoSpaceDN w:val="0"/>
        <w:autoSpaceDE w:val="0"/>
        <w:widowControl/>
        <w:spacing w:line="178" w:lineRule="exact" w:before="26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App;</w:t>
      </w:r>
    </w:p>
    <w:p>
      <w:pPr>
        <w:autoSpaceDN w:val="0"/>
        <w:autoSpaceDE w:val="0"/>
        <w:widowControl/>
        <w:spacing w:line="188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RecipeCard.js</w:t>
      </w:r>
    </w:p>
    <w:p>
      <w:pPr>
        <w:autoSpaceDN w:val="0"/>
        <w:autoSpaceDE w:val="0"/>
        <w:widowControl/>
        <w:spacing w:line="188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Explanation: This file shows a core part of the frontend. Refer to the screenshot below for exact</w:t>
      </w:r>
    </w:p>
    <w:p>
      <w:pPr>
        <w:autoSpaceDN w:val="0"/>
        <w:autoSpaceDE w:val="0"/>
        <w:widowControl/>
        <w:spacing w:line="152" w:lineRule="exact" w:before="1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code.</w:t>
      </w:r>
    </w:p>
    <w:p>
      <w:pPr>
        <w:autoSpaceDN w:val="0"/>
        <w:autoSpaceDE w:val="0"/>
        <w:widowControl/>
        <w:spacing w:line="190" w:lineRule="exact" w:before="5344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RecipeCard.js: Renders individual recipe cards with image, title, and action buttons.</w:t>
      </w:r>
    </w:p>
    <w:p>
      <w:pPr>
        <w:sectPr>
          <w:type w:val="continuous"/>
          <w:pgSz w:w="12240" w:h="15840"/>
          <w:pgMar w:top="240" w:right="240" w:bottom="19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1718310</wp:posOffset>
            </wp:positionH>
            <wp:positionV relativeFrom="page">
              <wp:posOffset>1680210</wp:posOffset>
            </wp:positionV>
            <wp:extent cx="43383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5505450</wp:posOffset>
            </wp:positionV>
            <wp:extent cx="5943600" cy="2381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02" w:after="0"/>
        <w:ind w:left="0" w:right="0"/>
      </w:pPr>
    </w:p>
    <w:p>
      <w:pPr>
        <w:autoSpaceDN w:val="0"/>
        <w:autoSpaceDE w:val="0"/>
        <w:widowControl/>
        <w:spacing w:line="152" w:lineRule="exact" w:before="0" w:after="0"/>
        <w:ind w:left="2496" w:right="0" w:firstLine="0"/>
        <w:jc w:val="left"/>
      </w:pPr>
      <w:r>
        <w:rPr>
          <w:spacing w:val="-10"/>
          <w:rFonts w:ascii="Calibri" w:hAnsi="Calibri" w:eastAsia="Calibri"/>
          <w:b/>
          <w:i/>
          <w:color w:val="4F81BD"/>
          <w:sz w:val="22"/>
        </w:rPr>
        <w:t>Code :</w:t>
      </w:r>
    </w:p>
    <w:p>
      <w:pPr>
        <w:autoSpaceDN w:val="0"/>
        <w:autoSpaceDE w:val="0"/>
        <w:widowControl/>
        <w:spacing w:line="192" w:lineRule="exact" w:before="520" w:after="258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import React from 'react'; const RecipeCard = ({ recipe, onAddFavorite, onAddToPlanner }) =&gt; 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1580" w:type="dxa"/>
        <w:gridCol w:w="2460" w:type="dxa"/>
        <w:gridCol w:w="5380" w:type="dxa"/>
      </w:tblGrid>
      <w:tr>
        <w:trPr>
          <w:trHeight w:hRule="exact" w:val="312"/>
        </w:trPr>
        <w:tc>
          <w:tcPr>
            <w:tcW w:type="dxa" w:w="15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118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return (</w:t>
            </w:r>
          </w:p>
        </w:tc>
        <w:tc>
          <w:tcPr>
            <w:tcW w:type="dxa" w:w="24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2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&lt;div className="card"&gt;</w:t>
            </w:r>
          </w:p>
        </w:tc>
        <w:tc>
          <w:tcPr>
            <w:tcW w:type="dxa" w:w="53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18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&lt;img src={recipe.image} alt={recipe.title}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3600" w:type="dxa"/>
        <w:gridCol w:w="3060" w:type="dxa"/>
        <w:gridCol w:w="3260" w:type="dxa"/>
      </w:tblGrid>
      <w:tr>
        <w:trPr>
          <w:trHeight w:hRule="exact" w:val="318"/>
        </w:trPr>
        <w:tc>
          <w:tcPr>
            <w:tcW w:type="dxa" w:w="36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className="card-img-top" /&gt;</w:t>
            </w:r>
          </w:p>
        </w:tc>
        <w:tc>
          <w:tcPr>
            <w:tcW w:type="dxa" w:w="30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8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&lt;div className="card-body"&gt;</w:t>
            </w:r>
          </w:p>
        </w:tc>
        <w:tc>
          <w:tcPr>
            <w:tcW w:type="dxa" w:w="32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8" w:after="0"/>
              <w:ind w:left="24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&lt;h5 className="card-</w:t>
            </w:r>
          </w:p>
        </w:tc>
      </w:tr>
    </w:tbl>
    <w:p>
      <w:pPr>
        <w:autoSpaceDN w:val="0"/>
        <w:tabs>
          <w:tab w:pos="4202" w:val="left"/>
        </w:tabs>
        <w:autoSpaceDE w:val="0"/>
        <w:widowControl/>
        <w:spacing w:line="198" w:lineRule="exact" w:before="25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title"&gt;{recipe.title}&lt;/h5&gt;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&lt;p className="card-text"&gt;Cuisine: {recipe.cuisine} • Time:</w:t>
      </w:r>
    </w:p>
    <w:p>
      <w:pPr>
        <w:autoSpaceDN w:val="0"/>
        <w:tabs>
          <w:tab w:pos="4064" w:val="left"/>
        </w:tabs>
        <w:autoSpaceDE w:val="0"/>
        <w:widowControl/>
        <w:spacing w:line="196" w:lineRule="exact" w:before="30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{recipe.time} mins&lt;/p&gt;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&lt;button onClick={() =&gt; onAddFavorite(recipe)} className="btn btn-</w:t>
      </w:r>
    </w:p>
    <w:p>
      <w:pPr>
        <w:autoSpaceDN w:val="0"/>
        <w:autoSpaceDE w:val="0"/>
        <w:widowControl/>
        <w:spacing w:line="106" w:lineRule="exact" w:before="16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sm</w:t>
      </w:r>
    </w:p>
    <w:p>
      <w:pPr>
        <w:autoSpaceDN w:val="0"/>
        <w:tabs>
          <w:tab w:pos="5816" w:val="left"/>
        </w:tabs>
        <w:autoSpaceDE w:val="0"/>
        <w:widowControl/>
        <w:spacing w:line="202" w:lineRule="exact" w:before="370" w:after="258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btn-outline-danger"&gt;</w:t>
      </w:r>
      <w:r>
        <w:rPr>
          <w:spacing w:val="-10"/>
          <w:rFonts w:ascii="Segoe UI Symbol" w:hAnsi="Segoe UI Symbol" w:eastAsia="Segoe UI Symbol"/>
          <w:color w:val="000000"/>
          <w:sz w:val="22"/>
        </w:rPr>
        <w:t>❤</w:t>
      </w:r>
      <w:r>
        <w:rPr>
          <w:spacing w:val="-10"/>
          <w:rFonts w:ascii="Calibri" w:hAnsi="Calibri" w:eastAsia="Calibri"/>
          <w:color w:val="000000"/>
          <w:sz w:val="22"/>
        </w:rPr>
        <w:t xml:space="preserve">Favorite&lt;/button&gt;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&lt;button onClick={() =&gt; onAddToPlanner(recipe)}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6660" w:type="dxa"/>
        <w:gridCol w:w="860" w:type="dxa"/>
        <w:gridCol w:w="2640" w:type="dxa"/>
      </w:tblGrid>
      <w:tr>
        <w:trPr>
          <w:trHeight w:hRule="exact" w:val="318"/>
        </w:trPr>
        <w:tc>
          <w:tcPr>
            <w:tcW w:type="dxa" w:w="66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className="btn btn-sm btn-primary"&gt;Add to Planner&lt;/button&gt;</w:t>
            </w:r>
          </w:p>
        </w:tc>
        <w:tc>
          <w:tcPr>
            <w:tcW w:type="dxa" w:w="8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&lt;/div&gt;</w:t>
            </w:r>
          </w:p>
        </w:tc>
        <w:tc>
          <w:tcPr>
            <w:tcW w:type="dxa" w:w="26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40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&lt;/div&gt; ); }; export</w:t>
            </w:r>
          </w:p>
        </w:tc>
      </w:tr>
    </w:tbl>
    <w:p>
      <w:pPr>
        <w:autoSpaceDN w:val="0"/>
        <w:autoSpaceDE w:val="0"/>
        <w:widowControl/>
        <w:spacing w:line="190" w:lineRule="exact" w:before="26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default RecipeCard;</w:t>
      </w:r>
    </w:p>
    <w:p>
      <w:pPr>
        <w:autoSpaceDN w:val="0"/>
        <w:autoSpaceDE w:val="0"/>
        <w:widowControl/>
        <w:spacing w:line="190" w:lineRule="exact" w:before="3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SearchBar.js</w:t>
      </w:r>
    </w:p>
    <w:p>
      <w:pPr>
        <w:autoSpaceDN w:val="0"/>
        <w:autoSpaceDE w:val="0"/>
        <w:widowControl/>
        <w:spacing w:line="188" w:lineRule="exact" w:before="31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Explanation: This file shows a core part of the frontend. Refer to the screenshot below for exact</w:t>
      </w:r>
    </w:p>
    <w:p>
      <w:pPr>
        <w:autoSpaceDN w:val="0"/>
        <w:autoSpaceDE w:val="0"/>
        <w:widowControl/>
        <w:spacing w:line="152" w:lineRule="exact" w:before="1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code.</w:t>
      </w:r>
    </w:p>
    <w:p>
      <w:pPr>
        <w:autoSpaceDN w:val="0"/>
        <w:autoSpaceDE w:val="0"/>
        <w:widowControl/>
        <w:spacing w:line="188" w:lineRule="exact" w:before="516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SearchBar.js: Simple controlled component for filtering recipes by text.</w:t>
      </w:r>
    </w:p>
    <w:p>
      <w:pPr>
        <w:sectPr>
          <w:pgSz w:w="12240" w:h="15840"/>
          <w:pgMar w:top="240" w:right="240" w:bottom="212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1718310</wp:posOffset>
            </wp:positionH>
            <wp:positionV relativeFrom="page">
              <wp:posOffset>1680210</wp:posOffset>
            </wp:positionV>
            <wp:extent cx="43383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1718310</wp:posOffset>
            </wp:positionH>
            <wp:positionV relativeFrom="page">
              <wp:posOffset>8616950</wp:posOffset>
            </wp:positionV>
            <wp:extent cx="43383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4000500</wp:posOffset>
            </wp:positionV>
            <wp:extent cx="5943600" cy="28575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02" w:after="0"/>
        <w:ind w:left="0" w:right="0"/>
      </w:pPr>
    </w:p>
    <w:p>
      <w:pPr>
        <w:autoSpaceDN w:val="0"/>
        <w:autoSpaceDE w:val="0"/>
        <w:widowControl/>
        <w:spacing w:line="152" w:lineRule="exact" w:before="0" w:after="0"/>
        <w:ind w:left="2496" w:right="0" w:firstLine="0"/>
        <w:jc w:val="left"/>
      </w:pPr>
      <w:r>
        <w:rPr>
          <w:spacing w:val="-10"/>
          <w:rFonts w:ascii="Calibri" w:hAnsi="Calibri" w:eastAsia="Calibri"/>
          <w:b/>
          <w:i/>
          <w:color w:val="4F81BD"/>
          <w:sz w:val="22"/>
        </w:rPr>
        <w:t>Code :</w:t>
      </w:r>
    </w:p>
    <w:p>
      <w:pPr>
        <w:autoSpaceDN w:val="0"/>
        <w:autoSpaceDE w:val="0"/>
        <w:widowControl/>
        <w:spacing w:line="192" w:lineRule="exact" w:before="520" w:after="26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import React from 'react'; const SearchBar = ({ searchTerm, setSearchTerm }) =&gt; { return (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3680" w:type="dxa"/>
        <w:gridCol w:w="960" w:type="dxa"/>
        <w:gridCol w:w="1500" w:type="dxa"/>
        <w:gridCol w:w="3580" w:type="dxa"/>
      </w:tblGrid>
      <w:tr>
        <w:trPr>
          <w:trHeight w:hRule="exact" w:val="310"/>
        </w:trPr>
        <w:tc>
          <w:tcPr>
            <w:tcW w:type="dxa" w:w="36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&lt;div className="search-bar"&gt;</w:t>
            </w:r>
          </w:p>
        </w:tc>
        <w:tc>
          <w:tcPr>
            <w:tcW w:type="dxa" w:w="9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8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&lt;input</w:t>
            </w:r>
          </w:p>
        </w:tc>
        <w:tc>
          <w:tcPr>
            <w:tcW w:type="dxa" w:w="15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type="text"</w:t>
            </w:r>
          </w:p>
        </w:tc>
        <w:tc>
          <w:tcPr>
            <w:tcW w:type="dxa" w:w="35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228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placeholder="Search by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3540" w:type="dxa"/>
        <w:gridCol w:w="2240" w:type="dxa"/>
        <w:gridCol w:w="3500" w:type="dxa"/>
      </w:tblGrid>
      <w:tr>
        <w:trPr>
          <w:trHeight w:hRule="exact" w:val="312"/>
        </w:trPr>
        <w:tc>
          <w:tcPr>
            <w:tcW w:type="dxa" w:w="35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2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ingredient, title or cuisine..."</w:t>
            </w:r>
          </w:p>
        </w:tc>
        <w:tc>
          <w:tcPr>
            <w:tcW w:type="dxa" w:w="22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value={searchTerm}</w:t>
            </w:r>
          </w:p>
        </w:tc>
        <w:tc>
          <w:tcPr>
            <w:tcW w:type="dxa" w:w="35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228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onChange={(e) =&gt;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3720" w:type="dxa"/>
        <w:gridCol w:w="500" w:type="dxa"/>
        <w:gridCol w:w="5140" w:type="dxa"/>
      </w:tblGrid>
      <w:tr>
        <w:trPr>
          <w:trHeight w:hRule="exact" w:val="318"/>
        </w:trPr>
        <w:tc>
          <w:tcPr>
            <w:tcW w:type="dxa" w:w="37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setSearchTerm(e.target.value)}</w:t>
            </w:r>
          </w:p>
        </w:tc>
        <w:tc>
          <w:tcPr>
            <w:tcW w:type="dxa" w:w="5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/&gt;</w:t>
            </w:r>
          </w:p>
        </w:tc>
        <w:tc>
          <w:tcPr>
            <w:tcW w:type="dxa" w:w="51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3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&lt;/div&gt; ); }; export default SearchBar;</w:t>
            </w:r>
          </w:p>
        </w:tc>
      </w:tr>
    </w:tbl>
    <w:p>
      <w:pPr>
        <w:autoSpaceDN w:val="0"/>
        <w:autoSpaceDE w:val="0"/>
        <w:widowControl/>
        <w:spacing w:line="188" w:lineRule="exact" w:before="25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useFetchRecipes.js</w:t>
      </w:r>
    </w:p>
    <w:p>
      <w:pPr>
        <w:autoSpaceDN w:val="0"/>
        <w:autoSpaceDE w:val="0"/>
        <w:widowControl/>
        <w:spacing w:line="190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Explanation: This file shows a core part of the frontend. Refer to the screenshot below for exact</w:t>
      </w:r>
    </w:p>
    <w:p>
      <w:pPr>
        <w:autoSpaceDN w:val="0"/>
        <w:autoSpaceDE w:val="0"/>
        <w:widowControl/>
        <w:spacing w:line="152" w:lineRule="exact" w:before="1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code.</w:t>
      </w:r>
    </w:p>
    <w:p>
      <w:pPr>
        <w:autoSpaceDN w:val="0"/>
        <w:autoSpaceDE w:val="0"/>
        <w:widowControl/>
        <w:spacing w:line="190" w:lineRule="exact" w:before="591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useFetchRecipes.js: Custom hook that fetches recipes from the JSON server using Axios.</w:t>
      </w:r>
    </w:p>
    <w:p>
      <w:pPr>
        <w:autoSpaceDN w:val="0"/>
        <w:autoSpaceDE w:val="0"/>
        <w:widowControl/>
        <w:spacing w:line="152" w:lineRule="exact" w:before="1136" w:after="0"/>
        <w:ind w:left="2496" w:right="0" w:firstLine="0"/>
        <w:jc w:val="left"/>
      </w:pPr>
      <w:r>
        <w:rPr>
          <w:spacing w:val="-10"/>
          <w:rFonts w:ascii="Calibri" w:hAnsi="Calibri" w:eastAsia="Calibri"/>
          <w:b/>
          <w:i/>
          <w:color w:val="4F81BD"/>
          <w:sz w:val="22"/>
        </w:rPr>
        <w:t>Code :</w:t>
      </w:r>
    </w:p>
    <w:p>
      <w:pPr>
        <w:autoSpaceDN w:val="0"/>
        <w:autoSpaceDE w:val="0"/>
        <w:widowControl/>
        <w:spacing w:line="190" w:lineRule="exact" w:before="52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import { useState, useEffect } from 'react'; import axios from 'axios'; export default function</w:t>
      </w:r>
    </w:p>
    <w:p>
      <w:pPr>
        <w:sectPr>
          <w:pgSz w:w="12240" w:h="15840"/>
          <w:pgMar w:top="240" w:right="240" w:bottom="174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1718310</wp:posOffset>
            </wp:positionH>
            <wp:positionV relativeFrom="page">
              <wp:posOffset>8225790</wp:posOffset>
            </wp:positionV>
            <wp:extent cx="43383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3371850</wp:posOffset>
            </wp:positionV>
            <wp:extent cx="5943600" cy="3092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58" w:after="0"/>
        <w:ind w:left="0" w:right="0"/>
      </w:pPr>
    </w:p>
    <w:p>
      <w:pPr>
        <w:autoSpaceDN w:val="0"/>
        <w:autoSpaceDE w:val="0"/>
        <w:widowControl/>
        <w:spacing w:line="192" w:lineRule="exact" w:before="0" w:after="258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useFetchRecipes() { const [recipes, setRecipes] = useState([]); const [loading, setLoading] =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2220" w:type="dxa"/>
        <w:gridCol w:w="1620" w:type="dxa"/>
        <w:gridCol w:w="4500" w:type="dxa"/>
      </w:tblGrid>
      <w:tr>
        <w:trPr>
          <w:trHeight w:hRule="exact" w:val="310"/>
        </w:trPr>
        <w:tc>
          <w:tcPr>
            <w:tcW w:type="dxa" w:w="22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100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useState(true);</w:t>
            </w:r>
          </w:p>
        </w:tc>
        <w:tc>
          <w:tcPr>
            <w:tcW w:type="dxa" w:w="16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useEffect(() =&gt; {</w:t>
            </w:r>
          </w:p>
        </w:tc>
        <w:tc>
          <w:tcPr>
            <w:tcW w:type="dxa" w:w="45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2" w:after="0"/>
              <w:ind w:left="14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let mounted = true;</w:t>
            </w:r>
          </w:p>
        </w:tc>
      </w:tr>
    </w:tbl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4600" w:type="dxa"/>
        <w:gridCol w:w="1600" w:type="dxa"/>
        <w:gridCol w:w="3060" w:type="dxa"/>
      </w:tblGrid>
      <w:tr>
        <w:trPr>
          <w:trHeight w:hRule="exact" w:val="316"/>
        </w:trPr>
        <w:tc>
          <w:tcPr>
            <w:tcW w:type="dxa" w:w="46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78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axios.get('http://localhost:3000/recipes')</w:t>
            </w:r>
          </w:p>
        </w:tc>
        <w:tc>
          <w:tcPr>
            <w:tcW w:type="dxa" w:w="16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4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.then(res =&gt; {</w:t>
            </w:r>
          </w:p>
        </w:tc>
        <w:tc>
          <w:tcPr>
            <w:tcW w:type="dxa" w:w="30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4" w:after="0"/>
              <w:ind w:left="24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if (mounted)</w:t>
            </w:r>
          </w:p>
        </w:tc>
      </w:tr>
    </w:tbl>
    <w:p>
      <w:pPr>
        <w:autoSpaceDN w:val="0"/>
        <w:autoSpaceDE w:val="0"/>
        <w:widowControl/>
        <w:spacing w:line="1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2820" w:type="dxa"/>
        <w:gridCol w:w="480" w:type="dxa"/>
        <w:gridCol w:w="3180" w:type="dxa"/>
        <w:gridCol w:w="2860" w:type="dxa"/>
      </w:tblGrid>
      <w:tr>
        <w:trPr>
          <w:trHeight w:hRule="exact" w:val="312"/>
        </w:trPr>
        <w:tc>
          <w:tcPr>
            <w:tcW w:type="dxa" w:w="28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0" w:right="170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setRecipes(res.data);</w:t>
            </w:r>
          </w:p>
        </w:tc>
        <w:tc>
          <w:tcPr>
            <w:tcW w:type="dxa" w:w="4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})</w:t>
            </w:r>
          </w:p>
        </w:tc>
        <w:tc>
          <w:tcPr>
            <w:tcW w:type="dxa" w:w="31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.catch(err =&gt; console.error(err))</w:t>
            </w:r>
          </w:p>
        </w:tc>
        <w:tc>
          <w:tcPr>
            <w:tcW w:type="dxa" w:w="28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19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.finally(() =&gt;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2540" w:type="dxa"/>
        <w:gridCol w:w="3380" w:type="dxa"/>
        <w:gridCol w:w="3800" w:type="dxa"/>
      </w:tblGrid>
      <w:tr>
        <w:trPr>
          <w:trHeight w:hRule="exact" w:val="312"/>
        </w:trPr>
        <w:tc>
          <w:tcPr>
            <w:tcW w:type="dxa" w:w="25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0" w:right="122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setLoading(false));</w:t>
            </w:r>
          </w:p>
        </w:tc>
        <w:tc>
          <w:tcPr>
            <w:tcW w:type="dxa" w:w="33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return () =&gt; mounted = false; }, []);</w:t>
            </w:r>
          </w:p>
        </w:tc>
        <w:tc>
          <w:tcPr>
            <w:tcW w:type="dxa" w:w="38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0" w:after="0"/>
              <w:ind w:left="112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return { recipes, loading }; }</w:t>
            </w:r>
          </w:p>
        </w:tc>
      </w:tr>
    </w:tbl>
    <w:p>
      <w:pPr>
        <w:autoSpaceDN w:val="0"/>
        <w:autoSpaceDE w:val="0"/>
        <w:widowControl/>
        <w:spacing w:line="190" w:lineRule="exact" w:before="26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db.json</w:t>
      </w:r>
    </w:p>
    <w:p>
      <w:pPr>
        <w:autoSpaceDN w:val="0"/>
        <w:autoSpaceDE w:val="0"/>
        <w:widowControl/>
        <w:spacing w:line="190" w:lineRule="exact" w:before="3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Explanation: This file shows a core part of the frontend. Refer to the screenshot below for exact</w:t>
      </w:r>
    </w:p>
    <w:p>
      <w:pPr>
        <w:autoSpaceDN w:val="0"/>
        <w:autoSpaceDE w:val="0"/>
        <w:widowControl/>
        <w:spacing w:line="152" w:lineRule="exact" w:before="11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code.</w:t>
      </w:r>
    </w:p>
    <w:p>
      <w:pPr>
        <w:autoSpaceDN w:val="0"/>
        <w:autoSpaceDE w:val="0"/>
        <w:widowControl/>
        <w:spacing w:line="190" w:lineRule="exact" w:before="6284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db.json: Sample JSON-Server database containing recipe entries. Use json-server to run locally.</w:t>
      </w:r>
    </w:p>
    <w:p>
      <w:pPr>
        <w:autoSpaceDN w:val="0"/>
        <w:autoSpaceDE w:val="0"/>
        <w:widowControl/>
        <w:spacing w:line="152" w:lineRule="exact" w:before="1136" w:after="468"/>
        <w:ind w:left="2496" w:right="0" w:firstLine="0"/>
        <w:jc w:val="left"/>
      </w:pPr>
      <w:r>
        <w:rPr>
          <w:spacing w:val="-10"/>
          <w:rFonts w:ascii="Calibri" w:hAnsi="Calibri" w:eastAsia="Calibri"/>
          <w:b/>
          <w:i/>
          <w:color w:val="4F81BD"/>
          <w:sz w:val="22"/>
        </w:rPr>
        <w:t>Code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2100" w:type="dxa"/>
        <w:gridCol w:w="380" w:type="dxa"/>
        <w:gridCol w:w="960" w:type="dxa"/>
        <w:gridCol w:w="2760" w:type="dxa"/>
        <w:gridCol w:w="3320" w:type="dxa"/>
      </w:tblGrid>
      <w:tr>
        <w:trPr>
          <w:trHeight w:hRule="exact" w:val="310"/>
        </w:trPr>
        <w:tc>
          <w:tcPr>
            <w:tcW w:type="dxa" w:w="21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108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{ "recipes": [</w:t>
            </w:r>
          </w:p>
        </w:tc>
        <w:tc>
          <w:tcPr>
            <w:tcW w:type="dxa" w:w="3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{</w:t>
            </w:r>
          </w:p>
        </w:tc>
        <w:tc>
          <w:tcPr>
            <w:tcW w:type="dxa" w:w="9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"id": 1,</w:t>
            </w:r>
          </w:p>
        </w:tc>
        <w:tc>
          <w:tcPr>
            <w:tcW w:type="dxa" w:w="27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"title": "Masala Omelette",</w:t>
            </w:r>
          </w:p>
        </w:tc>
        <w:tc>
          <w:tcPr>
            <w:tcW w:type="dxa" w:w="33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180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"cuisine": "Indian",</w:t>
            </w:r>
          </w:p>
        </w:tc>
      </w:tr>
    </w:tbl>
    <w:p>
      <w:pPr>
        <w:autoSpaceDN w:val="0"/>
        <w:autoSpaceDE w:val="0"/>
        <w:widowControl/>
        <w:spacing w:line="2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1920" w:type="dxa"/>
        <w:gridCol w:w="5440" w:type="dxa"/>
        <w:gridCol w:w="2280" w:type="dxa"/>
      </w:tblGrid>
      <w:tr>
        <w:trPr>
          <w:trHeight w:hRule="exact" w:val="230"/>
        </w:trPr>
        <w:tc>
          <w:tcPr>
            <w:tcW w:type="dxa" w:w="19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164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"time": 10,</w:t>
            </w:r>
          </w:p>
        </w:tc>
        <w:tc>
          <w:tcPr>
            <w:tcW w:type="dxa" w:w="54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"ingredients": ["eggs","onion","tomato","green chillies"],</w:t>
            </w:r>
          </w:p>
        </w:tc>
        <w:tc>
          <w:tcPr>
            <w:tcW w:type="dxa" w:w="22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18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"image":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240" w:bottom="184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52" w:after="0"/>
        <w:ind w:left="0" w:right="0"/>
      </w:pPr>
    </w:p>
    <w:p>
      <w:pPr>
        <w:autoSpaceDN w:val="0"/>
        <w:tabs>
          <w:tab w:pos="5268" w:val="left"/>
        </w:tabs>
        <w:autoSpaceDE w:val="0"/>
        <w:widowControl/>
        <w:spacing w:line="198" w:lineRule="exact" w:before="0" w:after="26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"https://example.com/omelette.jpg",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"steps": ["Beat eggs", "Chop veggies", "Cook on pan"]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1020" w:type="dxa"/>
        <w:gridCol w:w="360" w:type="dxa"/>
        <w:gridCol w:w="980" w:type="dxa"/>
        <w:gridCol w:w="2700" w:type="dxa"/>
        <w:gridCol w:w="2040" w:type="dxa"/>
        <w:gridCol w:w="2340" w:type="dxa"/>
      </w:tblGrid>
      <w:tr>
        <w:trPr>
          <w:trHeight w:hRule="exact" w:val="306"/>
        </w:trPr>
        <w:tc>
          <w:tcPr>
            <w:tcW w:type="dxa" w:w="10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},</w:t>
            </w:r>
          </w:p>
        </w:tc>
        <w:tc>
          <w:tcPr>
            <w:tcW w:type="dxa" w:w="3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{</w:t>
            </w:r>
          </w:p>
        </w:tc>
        <w:tc>
          <w:tcPr>
            <w:tcW w:type="dxa" w:w="98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"id": 2,</w:t>
            </w:r>
          </w:p>
        </w:tc>
        <w:tc>
          <w:tcPr>
            <w:tcW w:type="dxa" w:w="27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"title": "Pasta Arrabbiata",</w:t>
            </w:r>
          </w:p>
        </w:tc>
        <w:tc>
          <w:tcPr>
            <w:tcW w:type="dxa" w:w="20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"cuisine": "Italian",</w:t>
            </w:r>
          </w:p>
        </w:tc>
        <w:tc>
          <w:tcPr>
            <w:tcW w:type="dxa" w:w="234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18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"time":</w:t>
            </w:r>
          </w:p>
        </w:tc>
      </w:tr>
    </w:tbl>
    <w:p>
      <w:pPr>
        <w:autoSpaceDN w:val="0"/>
        <w:autoSpaceDE w:val="0"/>
        <w:widowControl/>
        <w:spacing w:line="20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" w:type="dxa"/>
      </w:tblPr>
      <w:tblGrid>
        <w:gridCol w:w="1220" w:type="dxa"/>
        <w:gridCol w:w="5260" w:type="dxa"/>
        <w:gridCol w:w="2720" w:type="dxa"/>
      </w:tblGrid>
      <w:tr>
        <w:trPr>
          <w:trHeight w:hRule="exact" w:val="230"/>
        </w:trPr>
        <w:tc>
          <w:tcPr>
            <w:tcW w:type="dxa" w:w="12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0" w:right="164" w:firstLine="0"/>
              <w:jc w:val="righ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25,</w:t>
            </w:r>
          </w:p>
        </w:tc>
        <w:tc>
          <w:tcPr>
            <w:tcW w:type="dxa" w:w="526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0" w:firstLine="0"/>
              <w:jc w:val="center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"ingredients": ["pasta","tomato","garlic","chili flakes"],</w:t>
            </w:r>
          </w:p>
        </w:tc>
        <w:tc>
          <w:tcPr>
            <w:tcW w:type="dxa" w:w="27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17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"image":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308"/>
        <w:ind w:left="0" w:right="0"/>
      </w:pPr>
    </w:p>
    <w:p>
      <w:pPr>
        <w:sectPr>
          <w:pgSz w:w="12240" w:h="15840"/>
          <w:pgMar w:top="240" w:right="240" w:bottom="148" w:left="240" w:header="720" w:footer="720" w:gutter="0"/>
          <w:cols/>
          <w:docGrid w:linePitch="360"/>
        </w:sectPr>
      </w:pPr>
    </w:p>
    <w:p>
      <w:pPr>
        <w:autoSpaceDN w:val="0"/>
        <w:tabs>
          <w:tab w:pos="4934" w:val="left"/>
        </w:tabs>
        <w:autoSpaceDE w:val="0"/>
        <w:widowControl/>
        <w:spacing w:line="198" w:lineRule="exact" w:before="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"https://example.com/pasta.jpg", 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"steps": ["Boil pasta", "Prepare sauce", "Mix and serve"]</w:t>
      </w:r>
    </w:p>
    <w:p>
      <w:pPr>
        <w:autoSpaceDN w:val="0"/>
        <w:autoSpaceDE w:val="0"/>
        <w:widowControl/>
        <w:spacing w:line="186" w:lineRule="exact" w:before="31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} ] }</w:t>
      </w:r>
    </w:p>
    <w:p>
      <w:pPr>
        <w:autoSpaceDN w:val="0"/>
        <w:autoSpaceDE w:val="0"/>
        <w:widowControl/>
        <w:spacing w:line="190" w:lineRule="exact" w:before="32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Project Flow and Milestones</w:t>
      </w:r>
    </w:p>
    <w:p>
      <w:pPr>
        <w:autoSpaceDN w:val="0"/>
        <w:autoSpaceDE w:val="0"/>
        <w:widowControl/>
        <w:spacing w:line="188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2"/>
        </w:rPr>
        <w:t>Milestone 1 - Setup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12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Install Node.js, create React app (Vite or CRA)</w:t>
      </w:r>
    </w:p>
    <w:p>
      <w:pPr>
        <w:autoSpaceDN w:val="0"/>
        <w:tabs>
          <w:tab w:pos="1922" w:val="left"/>
        </w:tabs>
        <w:autoSpaceDE w:val="0"/>
        <w:widowControl/>
        <w:spacing w:line="196" w:lineRule="exact" w:before="6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Install React Router, Axios, Bootstrap/Tailwind</w:t>
      </w:r>
    </w:p>
    <w:p>
      <w:pPr>
        <w:autoSpaceDN w:val="0"/>
        <w:autoSpaceDE w:val="0"/>
        <w:widowControl/>
        <w:spacing w:line="152" w:lineRule="exact" w:before="328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2"/>
        </w:rPr>
        <w:t>Milestone 2 - Core Features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52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Recipe listing, search, favorites, planner, recipe details</w:t>
      </w:r>
    </w:p>
    <w:p>
      <w:pPr>
        <w:autoSpaceDN w:val="0"/>
        <w:autoSpaceDE w:val="0"/>
        <w:widowControl/>
        <w:spacing w:line="152" w:lineRule="exact" w:before="320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2"/>
        </w:rPr>
        <w:t>Milestone 3 - Advanced Features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58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Offline support, meal planner, sharing, user accounts</w:t>
      </w:r>
    </w:p>
    <w:p>
      <w:pPr>
        <w:autoSpaceDN w:val="0"/>
        <w:autoSpaceDE w:val="0"/>
        <w:widowControl/>
        <w:spacing w:line="190" w:lineRule="exact" w:before="3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Execution Steps &amp; Deployment</w:t>
      </w:r>
    </w:p>
    <w:p>
      <w:pPr>
        <w:autoSpaceDN w:val="0"/>
        <w:autoSpaceDE w:val="0"/>
        <w:widowControl/>
        <w:spacing w:line="192" w:lineRule="exact" w:before="31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1. Create React app (Vite recommended):</w:t>
      </w:r>
    </w:p>
    <w:p>
      <w:pPr>
        <w:autoSpaceDN w:val="0"/>
        <w:autoSpaceDE w:val="0"/>
        <w:widowControl/>
        <w:spacing w:line="190" w:lineRule="exact" w:before="120" w:after="0"/>
        <w:ind w:left="171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npm create vite@latest cookbook-app --template react</w:t>
      </w:r>
    </w:p>
    <w:p>
      <w:pPr>
        <w:autoSpaceDN w:val="0"/>
        <w:autoSpaceDE w:val="0"/>
        <w:widowControl/>
        <w:spacing w:line="188" w:lineRule="exact" w:before="1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2. Install dependencies:</w:t>
      </w:r>
    </w:p>
    <w:p>
      <w:pPr>
        <w:autoSpaceDN w:val="0"/>
        <w:autoSpaceDE w:val="0"/>
        <w:widowControl/>
        <w:spacing w:line="190" w:lineRule="exact" w:before="116" w:after="0"/>
        <w:ind w:left="171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npm install react-router-dom axios json-server</w:t>
      </w:r>
    </w:p>
    <w:p>
      <w:pPr>
        <w:autoSpaceDN w:val="0"/>
        <w:autoSpaceDE w:val="0"/>
        <w:widowControl/>
        <w:spacing w:line="144" w:lineRule="exact" w:before="12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3. Run JSON server:</w:t>
      </w:r>
    </w:p>
    <w:p>
      <w:pPr>
        <w:autoSpaceDN w:val="0"/>
        <w:autoSpaceDE w:val="0"/>
        <w:widowControl/>
        <w:spacing w:line="190" w:lineRule="exact" w:before="158" w:after="0"/>
        <w:ind w:left="171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npx json-server --watch db.json --port 3000</w:t>
      </w:r>
    </w:p>
    <w:p>
      <w:pPr>
        <w:autoSpaceDN w:val="0"/>
        <w:autoSpaceDE w:val="0"/>
        <w:widowControl/>
        <w:spacing w:line="152" w:lineRule="exact" w:before="12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4. Start dev server:</w:t>
      </w:r>
    </w:p>
    <w:p>
      <w:pPr>
        <w:autoSpaceDN w:val="0"/>
        <w:autoSpaceDE w:val="0"/>
        <w:widowControl/>
        <w:spacing w:line="188" w:lineRule="exact" w:before="154" w:after="0"/>
        <w:ind w:left="171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npm run dev</w:t>
      </w:r>
    </w:p>
    <w:p>
      <w:pPr>
        <w:autoSpaceDN w:val="0"/>
        <w:autoSpaceDE w:val="0"/>
        <w:widowControl/>
        <w:spacing w:line="196" w:lineRule="exact" w:before="424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Deployment: Build and deploy to Netlify / Vercel by running npm run build and connecting</w:t>
      </w:r>
    </w:p>
    <w:p>
      <w:pPr>
        <w:autoSpaceDN w:val="0"/>
        <w:autoSpaceDE w:val="0"/>
        <w:widowControl/>
        <w:spacing w:line="182" w:lineRule="exact" w:before="128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repository.</w:t>
      </w:r>
    </w:p>
    <w:p>
      <w:pPr>
        <w:autoSpaceDN w:val="0"/>
        <w:autoSpaceDE w:val="0"/>
        <w:widowControl/>
        <w:spacing w:line="152" w:lineRule="exact" w:before="322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Future Enhancements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250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AI-powered recipe suggestions based on dietary history and preferences.</w:t>
      </w:r>
    </w:p>
    <w:p>
      <w:pPr>
        <w:autoSpaceDN w:val="0"/>
        <w:tabs>
          <w:tab w:pos="1922" w:val="left"/>
        </w:tabs>
        <w:autoSpaceDE w:val="0"/>
        <w:widowControl/>
        <w:spacing w:line="196" w:lineRule="exact" w:before="6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Voice-guided cooking steps with pause/resume.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26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AR overlay for visual guidance while cooking.</w:t>
      </w:r>
    </w:p>
    <w:p>
      <w:pPr>
        <w:autoSpaceDN w:val="0"/>
        <w:tabs>
          <w:tab w:pos="1922" w:val="left"/>
        </w:tabs>
        <w:autoSpaceDE w:val="0"/>
        <w:widowControl/>
        <w:spacing w:line="190" w:lineRule="exact" w:before="20" w:after="0"/>
        <w:ind w:left="1562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•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User authentication and personal recipe collections.</w:t>
      </w:r>
    </w:p>
    <w:p>
      <w:pPr>
        <w:autoSpaceDN w:val="0"/>
        <w:autoSpaceDE w:val="0"/>
        <w:widowControl/>
        <w:spacing w:line="222" w:lineRule="exact" w:before="334" w:after="0"/>
        <w:ind w:left="1562" w:right="0" w:firstLine="0"/>
        <w:jc w:val="left"/>
      </w:pPr>
      <w:r>
        <w:rPr>
          <w:spacing w:val="-10"/>
          <w:rFonts w:ascii="Calibri" w:hAnsi="Calibri" w:eastAsia="Calibri"/>
          <w:b/>
          <w:color w:val="4F81BD"/>
          <w:sz w:val="26"/>
        </w:rPr>
        <w:t>Conclusion &amp; Happy Ending</w:t>
      </w:r>
    </w:p>
    <w:p>
      <w:pPr>
        <w:autoSpaceDN w:val="0"/>
        <w:autoSpaceDE w:val="0"/>
        <w:widowControl/>
        <w:spacing w:line="188" w:lineRule="exact" w:before="130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CookBook aims to be the go-to virtual kitchen assistant that makes cooking enjoyable and</w:t>
      </w:r>
    </w:p>
    <w:p>
      <w:pPr>
        <w:autoSpaceDN w:val="0"/>
        <w:autoSpaceDE w:val="0"/>
        <w:widowControl/>
        <w:spacing w:line="190" w:lineRule="exact" w:before="146" w:after="0"/>
        <w:ind w:left="1562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>accessible.</w:t>
      </w:r>
      <w:r>
        <w:rPr>
          <w:spacing w:val="-10"/>
          <w:rFonts w:ascii="Calibri" w:hAnsi="Calibri" w:eastAsia="Calibri"/>
          <w:color w:val="000000"/>
          <w:sz w:val="22"/>
        </w:rPr>
        <w:t>Bon Appétit!</w:t>
      </w:r>
    </w:p>
    <w:sectPr w:rsidR="00FC693F" w:rsidRPr="0006063C" w:rsidSect="00034616">
      <w:type w:val="continuous"/>
      <w:pgSz w:w="12240" w:h="15840"/>
      <w:pgMar w:top="240" w:right="240" w:bottom="148" w:left="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